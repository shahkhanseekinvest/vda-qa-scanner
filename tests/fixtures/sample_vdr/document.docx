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This document contains test data for Acme Corporation.</w:t>
      </w:r>
    </w:p>
    <w:p>
      <w:r>
        <w:t>Contact: John Smith</w:t>
      </w:r>
    </w:p>
    <w:p>
      <w:r>
        <w:t>This section is Confidential.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Phone</w:t>
            </w:r>
          </w:p>
        </w:tc>
      </w:tr>
      <w:tr>
        <w:tc>
          <w:tcPr>
            <w:tcW w:type="dxa" w:w="4320"/>
          </w:tcPr>
          <w:p>
            <w:r>
              <w:t>John Smith</w:t>
            </w:r>
          </w:p>
        </w:tc>
        <w:tc>
          <w:tcPr>
            <w:tcW w:type="dxa" w:w="4320"/>
          </w:tcPr>
          <w:p>
            <w:r>
              <w:t>(555) 123-4567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